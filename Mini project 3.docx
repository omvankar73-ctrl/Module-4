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25B3" w14:textId="012E0BDF" w:rsidR="00DD464A" w:rsidRPr="007E0788" w:rsidRDefault="007E0788" w:rsidP="007E0788">
      <w:pPr>
        <w:jc w:val="center"/>
        <w:rPr>
          <w:sz w:val="40"/>
          <w:szCs w:val="40"/>
        </w:rPr>
      </w:pPr>
      <w:r w:rsidRPr="007E0788">
        <w:rPr>
          <w:sz w:val="40"/>
          <w:szCs w:val="40"/>
        </w:rPr>
        <w:t>Mini project-3</w:t>
      </w:r>
    </w:p>
    <w:p w14:paraId="79ED5382" w14:textId="77777777" w:rsidR="007E0788" w:rsidRPr="007E0788" w:rsidRDefault="007E0788" w:rsidP="007E0788"/>
    <w:p w14:paraId="784CD968" w14:textId="0405822B" w:rsidR="007E0788" w:rsidRPr="007E0788" w:rsidRDefault="007E0788">
      <w:pPr>
        <w:rPr>
          <w:b/>
          <w:bCs/>
        </w:rPr>
      </w:pPr>
      <w:r>
        <w:rPr>
          <w:b/>
          <w:bCs/>
        </w:rPr>
        <w:t>1.</w:t>
      </w:r>
      <w:r w:rsidRPr="007E0788">
        <w:rPr>
          <w:b/>
          <w:bCs/>
        </w:rPr>
        <w:t xml:space="preserve">Create a MySQL table called playlists to store Spotify-style music playlists, with columns: </w:t>
      </w:r>
      <w:proofErr w:type="spellStart"/>
      <w:r w:rsidRPr="007E0788">
        <w:rPr>
          <w:b/>
          <w:bCs/>
        </w:rPr>
        <w:t>playlist_id</w:t>
      </w:r>
      <w:proofErr w:type="spellEnd"/>
      <w:r w:rsidRPr="007E0788">
        <w:rPr>
          <w:b/>
          <w:bCs/>
        </w:rPr>
        <w:t xml:space="preserve"> (primary key), </w:t>
      </w:r>
      <w:proofErr w:type="spellStart"/>
      <w:r w:rsidRPr="007E0788">
        <w:rPr>
          <w:b/>
          <w:bCs/>
        </w:rPr>
        <w:t>user_id</w:t>
      </w:r>
      <w:proofErr w:type="spellEnd"/>
      <w:r w:rsidRPr="007E0788">
        <w:rPr>
          <w:b/>
          <w:bCs/>
        </w:rPr>
        <w:t xml:space="preserve"> (foreign key), name (varchar), and </w:t>
      </w:r>
      <w:proofErr w:type="spellStart"/>
      <w:r w:rsidRPr="007E0788">
        <w:rPr>
          <w:b/>
          <w:bCs/>
        </w:rPr>
        <w:t>created_at</w:t>
      </w:r>
      <w:proofErr w:type="spellEnd"/>
      <w:r w:rsidRPr="007E0788">
        <w:rPr>
          <w:b/>
          <w:bCs/>
        </w:rPr>
        <w:t xml:space="preserve"> (datetime). Write the CREATE TABLE statement.</w:t>
      </w:r>
    </w:p>
    <w:p w14:paraId="0AC85EBA" w14:textId="77777777" w:rsidR="007E0788" w:rsidRPr="007E0788" w:rsidRDefault="007E0788">
      <w:pPr>
        <w:rPr>
          <w:b/>
          <w:bCs/>
        </w:rPr>
      </w:pPr>
      <w:r w:rsidRPr="007E0788">
        <w:rPr>
          <w:b/>
          <w:bCs/>
        </w:rPr>
        <w:t>Ans).</w:t>
      </w:r>
    </w:p>
    <w:p w14:paraId="500E8786" w14:textId="477FBED2" w:rsidR="00DD464A" w:rsidRDefault="00000000">
      <w:r>
        <w:t>CREATE TABLE playlists (</w:t>
      </w:r>
      <w:r>
        <w:br/>
      </w:r>
      <w:proofErr w:type="spellStart"/>
      <w:r>
        <w:t>playlist_id</w:t>
      </w:r>
      <w:proofErr w:type="spellEnd"/>
      <w:r>
        <w:t xml:space="preserve"> INT AUTO_INCREMENT PRIMARY KEY,</w:t>
      </w:r>
      <w:r>
        <w:br/>
        <w:t>user_id INT NOT NULL,</w:t>
      </w:r>
      <w:r>
        <w:br/>
        <w:t>name VARCHAR(100),</w:t>
      </w:r>
      <w:r>
        <w:br/>
        <w:t>created_at DATETIME</w:t>
      </w:r>
      <w:r>
        <w:br/>
        <w:t>);</w:t>
      </w:r>
    </w:p>
    <w:p w14:paraId="5872020F" w14:textId="77777777" w:rsidR="00DD464A" w:rsidRDefault="00000000">
      <w:r>
        <w:t>Output:</w:t>
      </w:r>
    </w:p>
    <w:p w14:paraId="35AB2D9F" w14:textId="566EB771" w:rsidR="007E0788" w:rsidRDefault="007E0788">
      <w:pPr>
        <w:rPr>
          <w:b/>
          <w:bCs/>
        </w:rPr>
      </w:pPr>
      <w:r w:rsidRPr="007E0788">
        <w:rPr>
          <w:b/>
          <w:bCs/>
        </w:rPr>
        <w:drawing>
          <wp:inline distT="0" distB="0" distL="0" distR="0" wp14:anchorId="70805904" wp14:editId="7F99B270">
            <wp:extent cx="5486400" cy="660400"/>
            <wp:effectExtent l="0" t="0" r="0" b="6350"/>
            <wp:docPr id="52081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11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AC62" w14:textId="7CD9414D" w:rsidR="007E0788" w:rsidRPr="007E0788" w:rsidRDefault="007E0788">
      <w:pPr>
        <w:rPr>
          <w:b/>
          <w:bCs/>
        </w:rPr>
      </w:pPr>
      <w:r w:rsidRPr="007E0788">
        <w:rPr>
          <w:b/>
          <w:bCs/>
        </w:rPr>
        <w:t>2).</w:t>
      </w:r>
      <w:r w:rsidRPr="007E0788">
        <w:rPr>
          <w:b/>
          <w:bCs/>
        </w:rPr>
        <w:t>Insert three sample records into the playlists table: one for a user with a 'Workout Mix', one with a 'Chill Vibes', and one with a 'Top Hits' playlist. Use realistic data for each field.</w:t>
      </w:r>
    </w:p>
    <w:p w14:paraId="5709E7B6" w14:textId="5B7A45EB" w:rsidR="00DD464A" w:rsidRDefault="007E0788">
      <w:r w:rsidRPr="007E0788">
        <w:rPr>
          <w:b/>
          <w:bCs/>
        </w:rPr>
        <w:t>Ans).</w:t>
      </w:r>
      <w:r w:rsidR="00000000">
        <w:t>INSERT INTO playlists(</w:t>
      </w:r>
      <w:proofErr w:type="spellStart"/>
      <w:r w:rsidR="00000000">
        <w:t>user_id,name,created_at</w:t>
      </w:r>
      <w:proofErr w:type="spellEnd"/>
      <w:r w:rsidR="00000000">
        <w:t>) VALUES</w:t>
      </w:r>
      <w:r w:rsidR="00000000">
        <w:br/>
        <w:t>(1,'Workout Mix','2026-07-01 10:00:00'),</w:t>
      </w:r>
      <w:r w:rsidR="00000000">
        <w:br/>
        <w:t>(1,'Chill Vibes','2026-07-05 18:30:00'),</w:t>
      </w:r>
      <w:r w:rsidR="00000000">
        <w:br/>
        <w:t>(2,'Top Hits','2026-07-10 09:15:00');</w:t>
      </w:r>
    </w:p>
    <w:p w14:paraId="320B1B71" w14:textId="77777777" w:rsidR="00DD464A" w:rsidRDefault="00000000">
      <w:r>
        <w:t>SELECT * FROM playlists;</w:t>
      </w:r>
    </w:p>
    <w:p w14:paraId="7C5FFAAC" w14:textId="2CBC35B8" w:rsidR="007E0788" w:rsidRPr="007E0788" w:rsidRDefault="007E0788">
      <w:pPr>
        <w:rPr>
          <w:b/>
          <w:bCs/>
        </w:rPr>
      </w:pPr>
      <w:r w:rsidRPr="007E0788">
        <w:rPr>
          <w:b/>
          <w:bCs/>
        </w:rPr>
        <w:t>Output:-</w:t>
      </w:r>
    </w:p>
    <w:p w14:paraId="511B72B9" w14:textId="4539F814" w:rsidR="007E0788" w:rsidRDefault="007E0788" w:rsidP="007E0788">
      <w:r w:rsidRPr="007E0788">
        <w:drawing>
          <wp:inline distT="0" distB="0" distL="0" distR="0" wp14:anchorId="5BEEF274" wp14:editId="78D82826">
            <wp:extent cx="3753043" cy="844593"/>
            <wp:effectExtent l="0" t="0" r="0" b="0"/>
            <wp:docPr id="190281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19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6E5A" w14:textId="7F6E3A5B" w:rsidR="00DD464A" w:rsidRPr="007E0788" w:rsidRDefault="007E0788" w:rsidP="007E0788">
      <w:pPr>
        <w:rPr>
          <w:b/>
          <w:bCs/>
        </w:rPr>
      </w:pPr>
      <w:r w:rsidRPr="007E0788">
        <w:rPr>
          <w:b/>
          <w:bCs/>
        </w:rPr>
        <w:t>3.</w:t>
      </w:r>
      <w:r w:rsidRPr="007E0788">
        <w:rPr>
          <w:b/>
          <w:bCs/>
        </w:rPr>
        <w:t xml:space="preserve">Write an SQL UPDATE statement to rename the 'Chill Vibes' playlist to 'Evening Chill' for a specific </w:t>
      </w:r>
      <w:proofErr w:type="spellStart"/>
      <w:r w:rsidRPr="007E0788">
        <w:rPr>
          <w:b/>
          <w:bCs/>
        </w:rPr>
        <w:t>user_id</w:t>
      </w:r>
      <w:proofErr w:type="spellEnd"/>
      <w:r w:rsidRPr="007E0788">
        <w:rPr>
          <w:b/>
          <w:bCs/>
        </w:rPr>
        <w:t>.</w:t>
      </w:r>
    </w:p>
    <w:p w14:paraId="427D59B9" w14:textId="2820ADF5" w:rsidR="00DD464A" w:rsidRDefault="007E0788">
      <w:r w:rsidRPr="007E0788">
        <w:rPr>
          <w:b/>
          <w:bCs/>
        </w:rPr>
        <w:lastRenderedPageBreak/>
        <w:t xml:space="preserve"> Ans)</w:t>
      </w:r>
      <w:r w:rsidR="00000000">
        <w:t>UPDATE playlists SET name='Evening Chill' WHERE user_id=1 AND name='Chill Vibes';</w:t>
      </w:r>
    </w:p>
    <w:p w14:paraId="5DE7DEAE" w14:textId="77777777" w:rsidR="00DD464A" w:rsidRDefault="00000000">
      <w:r>
        <w:t>SELECT * FROM playlists;</w:t>
      </w:r>
    </w:p>
    <w:p w14:paraId="0BC9F6D3" w14:textId="52E6F724" w:rsidR="007E0788" w:rsidRPr="007E0788" w:rsidRDefault="007E0788">
      <w:pPr>
        <w:rPr>
          <w:b/>
          <w:bCs/>
        </w:rPr>
      </w:pPr>
      <w:r w:rsidRPr="007E0788">
        <w:rPr>
          <w:b/>
          <w:bCs/>
        </w:rPr>
        <w:t>Output:-</w:t>
      </w:r>
    </w:p>
    <w:p w14:paraId="0F2655B5" w14:textId="539A0B17" w:rsidR="007E0788" w:rsidRDefault="007E0788" w:rsidP="007E0788">
      <w:r w:rsidRPr="007E0788">
        <w:drawing>
          <wp:inline distT="0" distB="0" distL="0" distR="0" wp14:anchorId="57A845E0" wp14:editId="6D8D7804">
            <wp:extent cx="3683189" cy="666784"/>
            <wp:effectExtent l="0" t="0" r="0" b="0"/>
            <wp:docPr id="70810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01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9BBB" w14:textId="5B260F0F" w:rsidR="00DD464A" w:rsidRPr="007E0788" w:rsidRDefault="007E0788" w:rsidP="007E0788">
      <w:pPr>
        <w:rPr>
          <w:b/>
          <w:bCs/>
        </w:rPr>
      </w:pPr>
      <w:r w:rsidRPr="007E0788">
        <w:rPr>
          <w:b/>
          <w:bCs/>
        </w:rPr>
        <w:t>4).</w:t>
      </w:r>
      <w:r w:rsidRPr="007E0788">
        <w:rPr>
          <w:b/>
          <w:bCs/>
        </w:rPr>
        <w:t xml:space="preserve">Write a DELETE statement to remove a playlist named 'Workout Mix' for a given </w:t>
      </w:r>
      <w:proofErr w:type="spellStart"/>
      <w:r w:rsidRPr="007E0788">
        <w:rPr>
          <w:b/>
          <w:bCs/>
        </w:rPr>
        <w:t>user_id</w:t>
      </w:r>
      <w:proofErr w:type="spellEnd"/>
      <w:r w:rsidRPr="007E0788">
        <w:rPr>
          <w:b/>
          <w:bCs/>
        </w:rPr>
        <w:t xml:space="preserve"> from the playlists table.&lt;</w:t>
      </w:r>
      <w:proofErr w:type="spellStart"/>
      <w:r w:rsidRPr="007E0788">
        <w:rPr>
          <w:b/>
          <w:bCs/>
        </w:rPr>
        <w:t>br</w:t>
      </w:r>
      <w:proofErr w:type="spellEnd"/>
      <w:r w:rsidRPr="007E0788">
        <w:rPr>
          <w:b/>
          <w:bCs/>
        </w:rPr>
        <w:t>&gt;&lt;</w:t>
      </w:r>
      <w:proofErr w:type="spellStart"/>
      <w:r w:rsidRPr="007E0788">
        <w:rPr>
          <w:b/>
          <w:bCs/>
        </w:rPr>
        <w:t>br</w:t>
      </w:r>
      <w:proofErr w:type="spellEnd"/>
      <w:r w:rsidRPr="007E0788">
        <w:rPr>
          <w:b/>
          <w:bCs/>
        </w:rPr>
        <w:t>&gt;&lt;</w:t>
      </w:r>
      <w:proofErr w:type="spellStart"/>
      <w:r w:rsidRPr="007E0788">
        <w:rPr>
          <w:b/>
          <w:bCs/>
        </w:rPr>
        <w:t>em</w:t>
      </w:r>
      <w:proofErr w:type="spellEnd"/>
      <w:r w:rsidRPr="007E0788">
        <w:rPr>
          <w:b/>
          <w:bCs/>
        </w:rPr>
        <w:t>&gt;&lt;strong&gt;Hint:&lt;/strong&gt; Make sure your WHERE clause targets only the intended row.&lt;/</w:t>
      </w:r>
      <w:proofErr w:type="spellStart"/>
      <w:r w:rsidRPr="007E0788">
        <w:rPr>
          <w:b/>
          <w:bCs/>
        </w:rPr>
        <w:t>em</w:t>
      </w:r>
      <w:proofErr w:type="spellEnd"/>
      <w:r w:rsidRPr="007E0788">
        <w:rPr>
          <w:b/>
          <w:bCs/>
        </w:rPr>
        <w:t>&gt;</w:t>
      </w:r>
    </w:p>
    <w:p w14:paraId="08C52ABB" w14:textId="2297EAA2" w:rsidR="00DD464A" w:rsidRDefault="007E0788">
      <w:r w:rsidRPr="007E0788">
        <w:rPr>
          <w:b/>
          <w:bCs/>
        </w:rPr>
        <w:t>Ans).</w:t>
      </w:r>
      <w:r w:rsidR="00000000">
        <w:t>DELETE FROM playlists WHERE user_id=1 AND name='Workout Mix';</w:t>
      </w:r>
    </w:p>
    <w:p w14:paraId="0F04FA97" w14:textId="77777777" w:rsidR="00DD464A" w:rsidRDefault="00000000">
      <w:r>
        <w:t>SELECT * FROM playlists;</w:t>
      </w:r>
    </w:p>
    <w:p w14:paraId="5F86E7D4" w14:textId="4BFAB02B" w:rsidR="007E0788" w:rsidRPr="007E0788" w:rsidRDefault="007E0788">
      <w:pPr>
        <w:rPr>
          <w:b/>
          <w:bCs/>
        </w:rPr>
      </w:pPr>
      <w:r w:rsidRPr="007E0788">
        <w:rPr>
          <w:b/>
          <w:bCs/>
        </w:rPr>
        <w:t>Output:-</w:t>
      </w:r>
    </w:p>
    <w:p w14:paraId="15F76034" w14:textId="3B68C891" w:rsidR="007E0788" w:rsidRDefault="007E0788">
      <w:r w:rsidRPr="007E0788">
        <w:drawing>
          <wp:inline distT="0" distB="0" distL="0" distR="0" wp14:anchorId="3DE345F5" wp14:editId="52FF9554">
            <wp:extent cx="3873699" cy="501676"/>
            <wp:effectExtent l="0" t="0" r="0" b="0"/>
            <wp:docPr id="72048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83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DB08" w14:textId="77777777" w:rsidR="007E0788" w:rsidRPr="007E0788" w:rsidRDefault="007E0788">
      <w:pPr>
        <w:rPr>
          <w:b/>
          <w:bCs/>
        </w:rPr>
      </w:pPr>
      <w:r w:rsidRPr="007E0788">
        <w:rPr>
          <w:b/>
          <w:bCs/>
        </w:rPr>
        <w:t>5).</w:t>
      </w:r>
      <w:r w:rsidRPr="007E0788">
        <w:rPr>
          <w:b/>
          <w:bCs/>
        </w:rPr>
        <w:t xml:space="preserve">Create a stored procedure named </w:t>
      </w:r>
      <w:proofErr w:type="spellStart"/>
      <w:r w:rsidRPr="007E0788">
        <w:rPr>
          <w:b/>
          <w:bCs/>
        </w:rPr>
        <w:t>GetMonthlyPlaylistCount</w:t>
      </w:r>
      <w:proofErr w:type="spellEnd"/>
      <w:r w:rsidRPr="007E0788">
        <w:rPr>
          <w:b/>
          <w:bCs/>
        </w:rPr>
        <w:t xml:space="preserve"> that takes a </w:t>
      </w:r>
      <w:proofErr w:type="spellStart"/>
      <w:r w:rsidRPr="007E0788">
        <w:rPr>
          <w:b/>
          <w:bCs/>
        </w:rPr>
        <w:t>user_id</w:t>
      </w:r>
      <w:proofErr w:type="spellEnd"/>
      <w:r w:rsidRPr="007E0788">
        <w:rPr>
          <w:b/>
          <w:bCs/>
        </w:rPr>
        <w:t xml:space="preserve"> and a month (as an integer) as input, and returns the total number of playlists the user created in that month.&lt;</w:t>
      </w:r>
      <w:proofErr w:type="spellStart"/>
      <w:r w:rsidRPr="007E0788">
        <w:rPr>
          <w:b/>
          <w:bCs/>
        </w:rPr>
        <w:t>br</w:t>
      </w:r>
      <w:proofErr w:type="spellEnd"/>
      <w:r w:rsidRPr="007E0788">
        <w:rPr>
          <w:b/>
          <w:bCs/>
        </w:rPr>
        <w:t>&gt;&lt;</w:t>
      </w:r>
      <w:proofErr w:type="spellStart"/>
      <w:r w:rsidRPr="007E0788">
        <w:rPr>
          <w:b/>
          <w:bCs/>
        </w:rPr>
        <w:t>br</w:t>
      </w:r>
      <w:proofErr w:type="spellEnd"/>
      <w:r w:rsidRPr="007E0788">
        <w:rPr>
          <w:b/>
          <w:bCs/>
        </w:rPr>
        <w:t>&gt;&lt;</w:t>
      </w:r>
      <w:proofErr w:type="spellStart"/>
      <w:r w:rsidRPr="007E0788">
        <w:rPr>
          <w:b/>
          <w:bCs/>
        </w:rPr>
        <w:t>em</w:t>
      </w:r>
      <w:proofErr w:type="spellEnd"/>
      <w:r w:rsidRPr="007E0788">
        <w:rPr>
          <w:b/>
          <w:bCs/>
        </w:rPr>
        <w:t>&gt;&lt;strong&gt;Hint:&lt;/strong&gt; Use the MONTH() function in your WHERE clause.&lt;/</w:t>
      </w:r>
      <w:proofErr w:type="spellStart"/>
      <w:r w:rsidRPr="007E0788">
        <w:rPr>
          <w:b/>
          <w:bCs/>
        </w:rPr>
        <w:t>em</w:t>
      </w:r>
      <w:proofErr w:type="spellEnd"/>
      <w:r w:rsidRPr="007E0788">
        <w:rPr>
          <w:b/>
          <w:bCs/>
        </w:rPr>
        <w:t>&gt;</w:t>
      </w:r>
    </w:p>
    <w:p w14:paraId="447BCE5E" w14:textId="4FA9FD1A" w:rsidR="00DD464A" w:rsidRDefault="007E0788">
      <w:r>
        <w:t>Ans)</w:t>
      </w:r>
      <w:r w:rsidR="00000000">
        <w:t xml:space="preserve">CREATE PROCEDURE </w:t>
      </w:r>
      <w:proofErr w:type="spellStart"/>
      <w:r w:rsidR="00000000">
        <w:t>GetMonthlyPlaylistCount</w:t>
      </w:r>
      <w:proofErr w:type="spellEnd"/>
      <w:r w:rsidR="00000000">
        <w:t>(IN p_user_id INT, IN p_month INT)</w:t>
      </w:r>
      <w:r w:rsidR="00000000">
        <w:br/>
        <w:t>BEGIN</w:t>
      </w:r>
      <w:r w:rsidR="00000000">
        <w:br/>
        <w:t>SELECT COUNT(*) AS TotalPlaylists</w:t>
      </w:r>
      <w:r w:rsidR="00000000">
        <w:br/>
        <w:t>FROM playlists</w:t>
      </w:r>
      <w:r w:rsidR="00000000">
        <w:br/>
        <w:t>WHERE user_id=p_user_id</w:t>
      </w:r>
      <w:r w:rsidR="00000000">
        <w:br/>
        <w:t>AND MONTH(created_at)=p_month;</w:t>
      </w:r>
      <w:r w:rsidR="00000000">
        <w:br/>
        <w:t xml:space="preserve">END </w:t>
      </w:r>
      <w:r>
        <w:t>$$</w:t>
      </w:r>
      <w:r w:rsidR="00000000">
        <w:br/>
        <w:t>DELIMITER ;</w:t>
      </w:r>
      <w:r w:rsidR="00000000">
        <w:br/>
      </w:r>
      <w:r w:rsidR="00000000">
        <w:br/>
        <w:t xml:space="preserve">CALL </w:t>
      </w:r>
      <w:proofErr w:type="spellStart"/>
      <w:r w:rsidR="00000000">
        <w:t>GetMonthlyPlaylistCount</w:t>
      </w:r>
      <w:proofErr w:type="spellEnd"/>
      <w:r w:rsidR="00000000">
        <w:t>(1,7);</w:t>
      </w:r>
    </w:p>
    <w:p w14:paraId="39E4DFEB" w14:textId="1A427EAB" w:rsidR="007E0788" w:rsidRDefault="007E0788">
      <w:r>
        <w:t>Output:-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DD464A" w14:paraId="50C07817" w14:textId="77777777">
        <w:tc>
          <w:tcPr>
            <w:tcW w:w="8640" w:type="dxa"/>
          </w:tcPr>
          <w:p w14:paraId="5CA8BF51" w14:textId="77777777" w:rsidR="00DD464A" w:rsidRDefault="00000000">
            <w:r>
              <w:t>TotalPlaylists</w:t>
            </w:r>
          </w:p>
        </w:tc>
      </w:tr>
      <w:tr w:rsidR="00DD464A" w14:paraId="6625DF7E" w14:textId="77777777">
        <w:tc>
          <w:tcPr>
            <w:tcW w:w="8640" w:type="dxa"/>
          </w:tcPr>
          <w:p w14:paraId="02CBF941" w14:textId="77777777" w:rsidR="00DD464A" w:rsidRDefault="00000000">
            <w:r>
              <w:t>1</w:t>
            </w:r>
          </w:p>
        </w:tc>
      </w:tr>
    </w:tbl>
    <w:p w14:paraId="55FBDD69" w14:textId="77777777" w:rsidR="00BA5483" w:rsidRDefault="00BA5483"/>
    <w:sectPr w:rsidR="00BA54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4466895">
    <w:abstractNumId w:val="8"/>
  </w:num>
  <w:num w:numId="2" w16cid:durableId="725182312">
    <w:abstractNumId w:val="6"/>
  </w:num>
  <w:num w:numId="3" w16cid:durableId="1355423201">
    <w:abstractNumId w:val="5"/>
  </w:num>
  <w:num w:numId="4" w16cid:durableId="1007906015">
    <w:abstractNumId w:val="4"/>
  </w:num>
  <w:num w:numId="5" w16cid:durableId="586429908">
    <w:abstractNumId w:val="7"/>
  </w:num>
  <w:num w:numId="6" w16cid:durableId="1618100522">
    <w:abstractNumId w:val="3"/>
  </w:num>
  <w:num w:numId="7" w16cid:durableId="991637047">
    <w:abstractNumId w:val="2"/>
  </w:num>
  <w:num w:numId="8" w16cid:durableId="1079323508">
    <w:abstractNumId w:val="1"/>
  </w:num>
  <w:num w:numId="9" w16cid:durableId="1494027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2AA6"/>
    <w:rsid w:val="007E0788"/>
    <w:rsid w:val="00AA1D8D"/>
    <w:rsid w:val="00B47730"/>
    <w:rsid w:val="00BA5483"/>
    <w:rsid w:val="00CB0664"/>
    <w:rsid w:val="00DD46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6A0AC9"/>
  <w14:defaultImageDpi w14:val="300"/>
  <w15:docId w15:val="{3E00DD32-5C2E-434A-905F-9FBFA868A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VANKAR</cp:lastModifiedBy>
  <cp:revision>2</cp:revision>
  <dcterms:created xsi:type="dcterms:W3CDTF">2013-12-23T23:15:00Z</dcterms:created>
  <dcterms:modified xsi:type="dcterms:W3CDTF">2026-07-17T01:05:00Z</dcterms:modified>
  <cp:category/>
</cp:coreProperties>
</file>